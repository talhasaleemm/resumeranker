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Company A, 2020-2023. Software Engineer doing Python.</w:t>
            </w:r>
          </w:p>
        </w:tc>
      </w:tr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Python, Docker, Kubernetes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